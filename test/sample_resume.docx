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Manjula Mallepeddi</w:t>
      </w:r>
    </w:p>
    <w:p>
      <w:r>
        <w:t>Python Developer</w:t>
      </w:r>
    </w:p>
    <w:p>
      <w:pPr>
        <w:pStyle w:val="Heading2"/>
      </w:pPr>
      <w:r>
        <w:t>Skills</w:t>
      </w:r>
    </w:p>
    <w:p>
      <w:r>
        <w:t>Python, FastAPI, SQL, Git, Generative AI, REST APIs</w:t>
      </w:r>
    </w:p>
    <w:p>
      <w:pPr>
        <w:pStyle w:val="Heading2"/>
      </w:pPr>
      <w:r>
        <w:t>Experience</w:t>
      </w:r>
    </w:p>
    <w:p>
      <w:r>
        <w:t>Built an AI Resume Analyzer using FastAPI and Generative AI.</w:t>
      </w:r>
    </w:p>
    <w:p>
      <w:pPr>
        <w:pStyle w:val="Heading2"/>
      </w:pPr>
      <w:r>
        <w:t>Education</w:t>
      </w:r>
    </w:p>
    <w:p>
      <w:r>
        <w:t>Bachelor of Technology in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